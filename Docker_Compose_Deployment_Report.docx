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2F9C" w14:textId="77777777" w:rsidR="00BB48E1" w:rsidRPr="009931D8" w:rsidRDefault="00000000">
      <w:pPr>
        <w:pStyle w:val="1"/>
        <w:rPr>
          <w:color w:val="auto"/>
        </w:rPr>
      </w:pPr>
      <w:r w:rsidRPr="009931D8">
        <w:rPr>
          <w:color w:val="auto"/>
        </w:rPr>
        <w:t>1. Project Overview</w:t>
      </w:r>
    </w:p>
    <w:p w14:paraId="473D1B16" w14:textId="77777777" w:rsidR="00BB48E1" w:rsidRPr="009931D8" w:rsidRDefault="00000000">
      <w:r w:rsidRPr="009931D8">
        <w:t>This project is an Express.js + MongoDB REST API service with JWT authentication, employee CRUD, user management, and a full development toolchain. This report documents the complete containerization process: building the Docker image, running a single container, orchestrating multi-container deployment with Docker Compose, and performing end-to-end API testing.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48E1" w:rsidRPr="009931D8" w14:paraId="7A483EB2" w14:textId="77777777" w:rsidTr="009931D8">
        <w:tc>
          <w:tcPr>
            <w:tcW w:w="4320" w:type="dxa"/>
          </w:tcPr>
          <w:p w14:paraId="0E44E34D" w14:textId="77777777" w:rsidR="00BB48E1" w:rsidRPr="009931D8" w:rsidRDefault="00000000">
            <w:r w:rsidRPr="009931D8">
              <w:rPr>
                <w:b/>
              </w:rPr>
              <w:t>Item</w:t>
            </w:r>
          </w:p>
        </w:tc>
        <w:tc>
          <w:tcPr>
            <w:tcW w:w="4320" w:type="dxa"/>
          </w:tcPr>
          <w:p w14:paraId="03D0BF51" w14:textId="77777777" w:rsidR="00BB48E1" w:rsidRPr="009931D8" w:rsidRDefault="00000000">
            <w:r w:rsidRPr="009931D8">
              <w:rPr>
                <w:b/>
              </w:rPr>
              <w:t>Value</w:t>
            </w:r>
          </w:p>
        </w:tc>
      </w:tr>
      <w:tr w:rsidR="00BB48E1" w:rsidRPr="009931D8" w14:paraId="0751A1D6" w14:textId="77777777" w:rsidTr="009931D8">
        <w:tc>
          <w:tcPr>
            <w:tcW w:w="4320" w:type="dxa"/>
          </w:tcPr>
          <w:p w14:paraId="409A1C50" w14:textId="77777777" w:rsidR="00BB48E1" w:rsidRPr="009931D8" w:rsidRDefault="00000000">
            <w:r w:rsidRPr="009931D8">
              <w:t>Project Name</w:t>
            </w:r>
          </w:p>
        </w:tc>
        <w:tc>
          <w:tcPr>
            <w:tcW w:w="4320" w:type="dxa"/>
          </w:tcPr>
          <w:p w14:paraId="733D0765" w14:textId="77777777" w:rsidR="00BB48E1" w:rsidRPr="009931D8" w:rsidRDefault="00000000">
            <w:r w:rsidRPr="009931D8">
              <w:t>express-api (Client-Server Scaffolding)</w:t>
            </w:r>
          </w:p>
        </w:tc>
      </w:tr>
      <w:tr w:rsidR="00BB48E1" w:rsidRPr="009931D8" w14:paraId="23EDEC36" w14:textId="77777777" w:rsidTr="009931D8">
        <w:tc>
          <w:tcPr>
            <w:tcW w:w="4320" w:type="dxa"/>
          </w:tcPr>
          <w:p w14:paraId="61BA30D5" w14:textId="77777777" w:rsidR="00BB48E1" w:rsidRPr="009931D8" w:rsidRDefault="00000000">
            <w:r w:rsidRPr="009931D8">
              <w:t>Runtime</w:t>
            </w:r>
          </w:p>
        </w:tc>
        <w:tc>
          <w:tcPr>
            <w:tcW w:w="4320" w:type="dxa"/>
          </w:tcPr>
          <w:p w14:paraId="3EF04E05" w14:textId="77777777" w:rsidR="00BB48E1" w:rsidRPr="009931D8" w:rsidRDefault="00000000">
            <w:r w:rsidRPr="009931D8">
              <w:t>Node.js 20 (Alpine)</w:t>
            </w:r>
          </w:p>
        </w:tc>
      </w:tr>
      <w:tr w:rsidR="00BB48E1" w:rsidRPr="009931D8" w14:paraId="3CCFC0A1" w14:textId="77777777" w:rsidTr="009931D8">
        <w:tc>
          <w:tcPr>
            <w:tcW w:w="4320" w:type="dxa"/>
          </w:tcPr>
          <w:p w14:paraId="798B97A6" w14:textId="77777777" w:rsidR="00BB48E1" w:rsidRPr="009931D8" w:rsidRDefault="00000000">
            <w:r w:rsidRPr="009931D8">
              <w:t>Database</w:t>
            </w:r>
          </w:p>
        </w:tc>
        <w:tc>
          <w:tcPr>
            <w:tcW w:w="4320" w:type="dxa"/>
          </w:tcPr>
          <w:p w14:paraId="7B45B8CE" w14:textId="77777777" w:rsidR="00BB48E1" w:rsidRPr="009931D8" w:rsidRDefault="00000000">
            <w:r w:rsidRPr="009931D8">
              <w:t>MongoDB 7</w:t>
            </w:r>
          </w:p>
        </w:tc>
      </w:tr>
      <w:tr w:rsidR="00BB48E1" w:rsidRPr="009931D8" w14:paraId="36E822A4" w14:textId="77777777" w:rsidTr="009931D8">
        <w:tc>
          <w:tcPr>
            <w:tcW w:w="4320" w:type="dxa"/>
          </w:tcPr>
          <w:p w14:paraId="091DBBD4" w14:textId="77777777" w:rsidR="00BB48E1" w:rsidRPr="009931D8" w:rsidRDefault="00000000">
            <w:r w:rsidRPr="009931D8">
              <w:t>Service Port</w:t>
            </w:r>
          </w:p>
        </w:tc>
        <w:tc>
          <w:tcPr>
            <w:tcW w:w="4320" w:type="dxa"/>
          </w:tcPr>
          <w:p w14:paraId="54BB779A" w14:textId="77777777" w:rsidR="00BB48E1" w:rsidRPr="009931D8" w:rsidRDefault="00000000">
            <w:r w:rsidRPr="009931D8">
              <w:t>8000</w:t>
            </w:r>
          </w:p>
        </w:tc>
      </w:tr>
      <w:tr w:rsidR="00BB48E1" w:rsidRPr="009931D8" w14:paraId="43CC5EE7" w14:textId="77777777" w:rsidTr="009931D8">
        <w:tc>
          <w:tcPr>
            <w:tcW w:w="4320" w:type="dxa"/>
          </w:tcPr>
          <w:p w14:paraId="0285C34D" w14:textId="77777777" w:rsidR="00BB48E1" w:rsidRPr="009931D8" w:rsidRDefault="00000000">
            <w:r w:rsidRPr="009931D8">
              <w:t>Database Port</w:t>
            </w:r>
          </w:p>
        </w:tc>
        <w:tc>
          <w:tcPr>
            <w:tcW w:w="4320" w:type="dxa"/>
          </w:tcPr>
          <w:p w14:paraId="60A20CA7" w14:textId="77777777" w:rsidR="00BB48E1" w:rsidRPr="009931D8" w:rsidRDefault="00000000">
            <w:r w:rsidRPr="009931D8">
              <w:t>27017</w:t>
            </w:r>
          </w:p>
        </w:tc>
      </w:tr>
      <w:tr w:rsidR="00BB48E1" w:rsidRPr="009931D8" w14:paraId="57DAC3A4" w14:textId="77777777" w:rsidTr="009931D8">
        <w:tc>
          <w:tcPr>
            <w:tcW w:w="4320" w:type="dxa"/>
          </w:tcPr>
          <w:p w14:paraId="1261948B" w14:textId="77777777" w:rsidR="00BB48E1" w:rsidRPr="009931D8" w:rsidRDefault="00000000">
            <w:r w:rsidRPr="009931D8">
              <w:t>Docker Version</w:t>
            </w:r>
          </w:p>
        </w:tc>
        <w:tc>
          <w:tcPr>
            <w:tcW w:w="4320" w:type="dxa"/>
          </w:tcPr>
          <w:p w14:paraId="448C5D0E" w14:textId="77777777" w:rsidR="00BB48E1" w:rsidRPr="009931D8" w:rsidRDefault="00000000">
            <w:r w:rsidRPr="009931D8">
              <w:t>29.6.2</w:t>
            </w:r>
          </w:p>
        </w:tc>
      </w:tr>
      <w:tr w:rsidR="00BB48E1" w:rsidRPr="009931D8" w14:paraId="444F541D" w14:textId="77777777" w:rsidTr="009931D8">
        <w:tc>
          <w:tcPr>
            <w:tcW w:w="4320" w:type="dxa"/>
          </w:tcPr>
          <w:p w14:paraId="7E905772" w14:textId="77777777" w:rsidR="00BB48E1" w:rsidRPr="009931D8" w:rsidRDefault="00000000">
            <w:r w:rsidRPr="009931D8">
              <w:t>Docker Compose Version</w:t>
            </w:r>
          </w:p>
        </w:tc>
        <w:tc>
          <w:tcPr>
            <w:tcW w:w="4320" w:type="dxa"/>
          </w:tcPr>
          <w:p w14:paraId="0277ADB3" w14:textId="77777777" w:rsidR="00BB48E1" w:rsidRPr="009931D8" w:rsidRDefault="00000000">
            <w:r w:rsidRPr="009931D8">
              <w:t>5.3.1</w:t>
            </w:r>
          </w:p>
        </w:tc>
      </w:tr>
    </w:tbl>
    <w:p w14:paraId="325ABD32" w14:textId="77777777" w:rsidR="00BB48E1" w:rsidRPr="009931D8" w:rsidRDefault="00000000">
      <w:r w:rsidRPr="009931D8">
        <w:br w:type="page"/>
      </w:r>
    </w:p>
    <w:p w14:paraId="5E18FDC8" w14:textId="77777777" w:rsidR="00BB48E1" w:rsidRPr="009931D8" w:rsidRDefault="00000000">
      <w:pPr>
        <w:pStyle w:val="1"/>
        <w:rPr>
          <w:color w:val="auto"/>
        </w:rPr>
      </w:pPr>
      <w:r w:rsidRPr="009931D8">
        <w:rPr>
          <w:color w:val="auto"/>
        </w:rPr>
        <w:lastRenderedPageBreak/>
        <w:t>2. Docker Environment Verification</w:t>
      </w:r>
    </w:p>
    <w:p w14:paraId="7FCCBA98" w14:textId="77777777" w:rsidR="00BB48E1" w:rsidRPr="009931D8" w:rsidRDefault="00000000">
      <w:r w:rsidRPr="009931D8">
        <w:t>Before starting containerization, verify that Docker and Docker Compose are properly installed and accessible.</w:t>
      </w:r>
    </w:p>
    <w:p w14:paraId="6C1F4A5C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Docker Version Info</w:t>
      </w:r>
    </w:p>
    <w:p w14:paraId="0774900E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Docker version 29.6.2, build dfc4efb</w:t>
      </w:r>
      <w:r w:rsidRPr="009931D8">
        <w:rPr>
          <w:rFonts w:ascii="Consolas" w:hAnsi="Consolas"/>
          <w:sz w:val="18"/>
        </w:rPr>
        <w:br/>
        <w:t>Docker Compose version v5.3.1</w:t>
      </w:r>
    </w:p>
    <w:p w14:paraId="1DC71A77" w14:textId="77777777" w:rsidR="00BB48E1" w:rsidRPr="009931D8" w:rsidRDefault="00000000">
      <w:pPr>
        <w:pStyle w:val="1"/>
        <w:rPr>
          <w:color w:val="auto"/>
        </w:rPr>
      </w:pPr>
      <w:r w:rsidRPr="009931D8">
        <w:rPr>
          <w:color w:val="auto"/>
        </w:rPr>
        <w:t>3. Project File Structure</w:t>
      </w:r>
    </w:p>
    <w:p w14:paraId="7A4F159A" w14:textId="77777777" w:rsidR="00BB48E1" w:rsidRPr="009931D8" w:rsidRDefault="00000000">
      <w:r w:rsidRPr="009931D8">
        <w:t>The following core containerization files are included in the project:</w:t>
      </w:r>
    </w:p>
    <w:p w14:paraId="46FCB4FF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.dockerignore</w:t>
      </w:r>
    </w:p>
    <w:p w14:paraId="67B884CF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node_modules</w:t>
      </w:r>
      <w:r w:rsidRPr="009931D8">
        <w:rPr>
          <w:rFonts w:ascii="Consolas" w:hAnsi="Consolas"/>
          <w:sz w:val="18"/>
        </w:rPr>
        <w:br/>
        <w:t>npm-debug.log</w:t>
      </w:r>
      <w:r w:rsidRPr="009931D8">
        <w:rPr>
          <w:rFonts w:ascii="Consolas" w:hAnsi="Consolas"/>
          <w:sz w:val="18"/>
        </w:rPr>
        <w:br/>
        <w:t>yarn.lock</w:t>
      </w:r>
      <w:r w:rsidRPr="009931D8">
        <w:rPr>
          <w:rFonts w:ascii="Consolas" w:hAnsi="Consolas"/>
          <w:sz w:val="18"/>
        </w:rPr>
        <w:br/>
        <w:t>pnpm-lock.yaml</w:t>
      </w:r>
      <w:r w:rsidRPr="009931D8">
        <w:rPr>
          <w:rFonts w:ascii="Consolas" w:hAnsi="Consolas"/>
          <w:sz w:val="18"/>
        </w:rPr>
        <w:br/>
        <w:t>.git</w:t>
      </w:r>
      <w:r w:rsidRPr="009931D8">
        <w:rPr>
          <w:rFonts w:ascii="Consolas" w:hAnsi="Consolas"/>
          <w:sz w:val="18"/>
        </w:rPr>
        <w:br/>
        <w:t>.gitignore</w:t>
      </w:r>
      <w:r w:rsidRPr="009931D8">
        <w:rPr>
          <w:rFonts w:ascii="Consolas" w:hAnsi="Consolas"/>
          <w:sz w:val="18"/>
        </w:rPr>
        <w:br/>
        <w:t>.vscode</w:t>
      </w:r>
      <w:r w:rsidRPr="009931D8">
        <w:rPr>
          <w:rFonts w:ascii="Consolas" w:hAnsi="Consolas"/>
          <w:sz w:val="18"/>
        </w:rPr>
        <w:br/>
        <w:t>Dockerfile</w:t>
      </w:r>
      <w:r w:rsidRPr="009931D8">
        <w:rPr>
          <w:rFonts w:ascii="Consolas" w:hAnsi="Consolas"/>
          <w:sz w:val="18"/>
        </w:rPr>
        <w:br/>
        <w:t>docker-compose.yml</w:t>
      </w:r>
      <w:r w:rsidRPr="009931D8">
        <w:rPr>
          <w:rFonts w:ascii="Consolas" w:hAnsi="Consolas"/>
          <w:sz w:val="18"/>
        </w:rPr>
        <w:br/>
        <w:t>README.md</w:t>
      </w:r>
      <w:r w:rsidRPr="009931D8">
        <w:rPr>
          <w:rFonts w:ascii="Consolas" w:hAnsi="Consolas"/>
          <w:sz w:val="18"/>
        </w:rPr>
        <w:br/>
        <w:t>.env</w:t>
      </w:r>
      <w:r w:rsidRPr="009931D8">
        <w:rPr>
          <w:rFonts w:ascii="Consolas" w:hAnsi="Consolas"/>
          <w:sz w:val="18"/>
        </w:rPr>
        <w:br/>
        <w:t>.env.*</w:t>
      </w:r>
    </w:p>
    <w:p w14:paraId="2CCBE1CD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Dockerfile</w:t>
      </w:r>
    </w:p>
    <w:p w14:paraId="24A23ED4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FROM node:20-alpine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WORKDIR /app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# Install deps first for better layer caching</w:t>
      </w:r>
      <w:r w:rsidRPr="009931D8">
        <w:rPr>
          <w:rFonts w:ascii="Consolas" w:hAnsi="Consolas"/>
          <w:sz w:val="18"/>
        </w:rPr>
        <w:br/>
        <w:t>COPY package.json ./</w:t>
      </w:r>
      <w:r w:rsidRPr="009931D8">
        <w:rPr>
          <w:rFonts w:ascii="Consolas" w:hAnsi="Consolas"/>
          <w:sz w:val="18"/>
        </w:rPr>
        <w:br/>
        <w:t>RUN npm install --omit=dev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# Copy source</w:t>
      </w:r>
      <w:r w:rsidRPr="009931D8">
        <w:rPr>
          <w:rFonts w:ascii="Consolas" w:hAnsi="Consolas"/>
          <w:sz w:val="18"/>
        </w:rPr>
        <w:br/>
        <w:t>COPY src ./src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ENV NODE_ENV=production</w:t>
      </w:r>
      <w:r w:rsidRPr="009931D8">
        <w:rPr>
          <w:rFonts w:ascii="Consolas" w:hAnsi="Consolas"/>
          <w:sz w:val="18"/>
        </w:rPr>
        <w:br/>
        <w:t>ENV PORT=8000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EXPOSE 8000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CMD ["node", "src/server.js"]</w:t>
      </w:r>
    </w:p>
    <w:p w14:paraId="7F511E2F" w14:textId="77777777" w:rsidR="00BB48E1" w:rsidRPr="009931D8" w:rsidRDefault="00000000">
      <w:r w:rsidRPr="009931D8">
        <w:t>Notes: Uses lightweight node:20-alpine base image (~56MB). Employs layer caching strategy (install deps before copying source). Installs only production dependencies to minimize image size. Note: original Dockerfile used package-lock.json + npm ci; adapted to npm install --omit=dev since the project does not include a lock file.</w:t>
      </w:r>
    </w:p>
    <w:p w14:paraId="65FFE2BD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lastRenderedPageBreak/>
        <w:t>docker-compose.yml (Core Content)</w:t>
      </w:r>
    </w:p>
    <w:p w14:paraId="24AA5BA2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services:</w:t>
      </w:r>
      <w:r w:rsidRPr="009931D8">
        <w:rPr>
          <w:rFonts w:ascii="Consolas" w:hAnsi="Consolas"/>
          <w:sz w:val="18"/>
        </w:rPr>
        <w:br/>
        <w:t xml:space="preserve">  mongo:</w:t>
      </w:r>
      <w:r w:rsidRPr="009931D8">
        <w:rPr>
          <w:rFonts w:ascii="Consolas" w:hAnsi="Consolas"/>
          <w:sz w:val="18"/>
        </w:rPr>
        <w:br/>
        <w:t xml:space="preserve">    image: mongo:7</w:t>
      </w:r>
      <w:r w:rsidRPr="009931D8">
        <w:rPr>
          <w:rFonts w:ascii="Consolas" w:hAnsi="Consolas"/>
          <w:sz w:val="18"/>
        </w:rPr>
        <w:br/>
        <w:t xml:space="preserve">    container_name: express-api-mongo</w:t>
      </w:r>
      <w:r w:rsidRPr="009931D8">
        <w:rPr>
          <w:rFonts w:ascii="Consolas" w:hAnsi="Consolas"/>
          <w:sz w:val="18"/>
        </w:rPr>
        <w:br/>
        <w:t xml:space="preserve">    restart: unless-stopped</w:t>
      </w:r>
      <w:r w:rsidRPr="009931D8">
        <w:rPr>
          <w:rFonts w:ascii="Consolas" w:hAnsi="Consolas"/>
          <w:sz w:val="18"/>
        </w:rPr>
        <w:br/>
        <w:t xml:space="preserve">    ports: - "27017:27017"</w:t>
      </w:r>
      <w:r w:rsidRPr="009931D8">
        <w:rPr>
          <w:rFonts w:ascii="Consolas" w:hAnsi="Consolas"/>
          <w:sz w:val="18"/>
        </w:rPr>
        <w:br/>
        <w:t xml:space="preserve">    volumes: mongo_data:/data/db</w:t>
      </w:r>
      <w:r w:rsidRPr="009931D8">
        <w:rPr>
          <w:rFonts w:ascii="Consolas" w:hAnsi="Consolas"/>
          <w:sz w:val="18"/>
        </w:rPr>
        <w:br/>
        <w:t xml:space="preserve">    healthcheck: mongosh ping</w:t>
      </w:r>
      <w:r w:rsidRPr="009931D8">
        <w:rPr>
          <w:rFonts w:ascii="Consolas" w:hAnsi="Consolas"/>
          <w:sz w:val="18"/>
        </w:rPr>
        <w:br/>
        <w:t xml:space="preserve">    networks: appnet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 xml:space="preserve">  api:</w:t>
      </w:r>
      <w:r w:rsidRPr="009931D8">
        <w:rPr>
          <w:rFonts w:ascii="Consolas" w:hAnsi="Consolas"/>
          <w:sz w:val="18"/>
        </w:rPr>
        <w:br/>
        <w:t xml:space="preserve">    build: .</w:t>
      </w:r>
      <w:r w:rsidRPr="009931D8">
        <w:rPr>
          <w:rFonts w:ascii="Consolas" w:hAnsi="Consolas"/>
          <w:sz w:val="18"/>
        </w:rPr>
        <w:br/>
        <w:t xml:space="preserve">    container_name: express-api</w:t>
      </w:r>
      <w:r w:rsidRPr="009931D8">
        <w:rPr>
          <w:rFonts w:ascii="Consolas" w:hAnsi="Consolas"/>
          <w:sz w:val="18"/>
        </w:rPr>
        <w:br/>
        <w:t xml:space="preserve">    depends_on: mongo (condition: service_healthy)</w:t>
      </w:r>
      <w:r w:rsidRPr="009931D8">
        <w:rPr>
          <w:rFonts w:ascii="Consolas" w:hAnsi="Consolas"/>
          <w:sz w:val="18"/>
        </w:rPr>
        <w:br/>
        <w:t xml:space="preserve">    ports: - "8000:8000"</w:t>
      </w:r>
      <w:r w:rsidRPr="009931D8">
        <w:rPr>
          <w:rFonts w:ascii="Consolas" w:hAnsi="Consolas"/>
          <w:sz w:val="18"/>
        </w:rPr>
        <w:br/>
        <w:t xml:space="preserve">    environment:</w:t>
      </w:r>
      <w:r w:rsidRPr="009931D8">
        <w:rPr>
          <w:rFonts w:ascii="Consolas" w:hAnsi="Consolas"/>
          <w:sz w:val="18"/>
        </w:rPr>
        <w:br/>
        <w:t xml:space="preserve">      NODE_ENV: production</w:t>
      </w:r>
      <w:r w:rsidRPr="009931D8">
        <w:rPr>
          <w:rFonts w:ascii="Consolas" w:hAnsi="Consolas"/>
          <w:sz w:val="18"/>
        </w:rPr>
        <w:br/>
        <w:t xml:space="preserve">      PORT: "8000"</w:t>
      </w:r>
      <w:r w:rsidRPr="009931D8">
        <w:rPr>
          <w:rFonts w:ascii="Consolas" w:hAnsi="Consolas"/>
          <w:sz w:val="18"/>
        </w:rPr>
        <w:br/>
        <w:t xml:space="preserve">      DB_URL: mongodb://mongo:27017/my-employees</w:t>
      </w:r>
      <w:r w:rsidRPr="009931D8">
        <w:rPr>
          <w:rFonts w:ascii="Consolas" w:hAnsi="Consolas"/>
          <w:sz w:val="18"/>
        </w:rPr>
        <w:br/>
        <w:t xml:space="preserve">      JWT_SECRET: "***"</w:t>
      </w:r>
      <w:r w:rsidRPr="009931D8">
        <w:rPr>
          <w:rFonts w:ascii="Consolas" w:hAnsi="Consolas"/>
          <w:sz w:val="18"/>
        </w:rPr>
        <w:br/>
        <w:t xml:space="preserve">    networks: appnet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networks:</w:t>
      </w:r>
      <w:r w:rsidRPr="009931D8">
        <w:rPr>
          <w:rFonts w:ascii="Consolas" w:hAnsi="Consolas"/>
          <w:sz w:val="18"/>
        </w:rPr>
        <w:br/>
        <w:t xml:space="preserve">  appnet: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volumes:</w:t>
      </w:r>
      <w:r w:rsidRPr="009931D8">
        <w:rPr>
          <w:rFonts w:ascii="Consolas" w:hAnsi="Consolas"/>
          <w:sz w:val="18"/>
        </w:rPr>
        <w:br/>
        <w:t xml:space="preserve">  mongo_data:</w:t>
      </w:r>
    </w:p>
    <w:p w14:paraId="368A09B4" w14:textId="77777777" w:rsidR="00BB48E1" w:rsidRPr="009931D8" w:rsidRDefault="00000000">
      <w:r w:rsidRPr="009931D8">
        <w:br w:type="page"/>
      </w:r>
    </w:p>
    <w:p w14:paraId="68A30C8A" w14:textId="77777777" w:rsidR="00BB48E1" w:rsidRPr="009931D8" w:rsidRDefault="00000000">
      <w:pPr>
        <w:pStyle w:val="1"/>
        <w:rPr>
          <w:color w:val="auto"/>
        </w:rPr>
      </w:pPr>
      <w:r w:rsidRPr="009931D8">
        <w:rPr>
          <w:color w:val="auto"/>
        </w:rPr>
        <w:lastRenderedPageBreak/>
        <w:t>4. Building the Docker Image</w:t>
      </w:r>
    </w:p>
    <w:p w14:paraId="5224F548" w14:textId="77777777" w:rsidR="00BB48E1" w:rsidRPr="009931D8" w:rsidRDefault="00000000">
      <w:r w:rsidRPr="009931D8">
        <w:t>Use `docker build` to create the production image tagged as `express-prod:latest`.</w:t>
      </w:r>
    </w:p>
    <w:p w14:paraId="6EE29B41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Build Command</w:t>
      </w:r>
    </w:p>
    <w:p w14:paraId="066AED20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docker build -t express-prod:latest .</w:t>
      </w:r>
    </w:p>
    <w:p w14:paraId="4F17964D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Build Output (Key Stages)</w:t>
      </w:r>
    </w:p>
    <w:p w14:paraId="56EDF238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Step 1/5 : FROM node:20-alpine</w:t>
      </w:r>
      <w:r w:rsidRPr="009931D8">
        <w:rPr>
          <w:rFonts w:ascii="Consolas" w:hAnsi="Consolas"/>
          <w:sz w:val="18"/>
        </w:rPr>
        <w:br/>
        <w:t>Step 2/5 : WORKDIR /app</w:t>
      </w:r>
      <w:r w:rsidRPr="009931D8">
        <w:rPr>
          <w:rFonts w:ascii="Consolas" w:hAnsi="Consolas"/>
          <w:sz w:val="18"/>
        </w:rPr>
        <w:br/>
        <w:t>Step 3/5 : COPY package.json ./</w:t>
      </w:r>
      <w:r w:rsidRPr="009931D8">
        <w:rPr>
          <w:rFonts w:ascii="Consolas" w:hAnsi="Consolas"/>
          <w:sz w:val="18"/>
        </w:rPr>
        <w:br/>
        <w:t>Step 4/5 : RUN npm install --omit=dev</w:t>
      </w:r>
      <w:r w:rsidRPr="009931D8">
        <w:rPr>
          <w:rFonts w:ascii="Consolas" w:hAnsi="Consolas"/>
          <w:sz w:val="18"/>
        </w:rPr>
        <w:br/>
        <w:t xml:space="preserve">  added 139 packages, audited 140 packages</w:t>
      </w:r>
      <w:r w:rsidRPr="009931D8">
        <w:rPr>
          <w:rFonts w:ascii="Consolas" w:hAnsi="Consolas"/>
          <w:sz w:val="18"/>
        </w:rPr>
        <w:br/>
        <w:t>Step 5/5 : COPY src ./src</w:t>
      </w:r>
      <w:r w:rsidRPr="009931D8">
        <w:rPr>
          <w:rFonts w:ascii="Consolas" w:hAnsi="Consolas"/>
          <w:sz w:val="18"/>
        </w:rPr>
        <w:br/>
        <w:t>Successfully built 96e4ced00144</w:t>
      </w:r>
      <w:r w:rsidRPr="009931D8">
        <w:rPr>
          <w:rFonts w:ascii="Consolas" w:hAnsi="Consolas"/>
          <w:sz w:val="18"/>
        </w:rPr>
        <w:br/>
        <w:t>Successfully tagged express-prod:latest</w:t>
      </w:r>
    </w:p>
    <w:p w14:paraId="01723DEB" w14:textId="77777777" w:rsidR="00BB48E1" w:rsidRPr="009931D8" w:rsidRDefault="00000000">
      <w:r w:rsidRPr="009931D8">
        <w:br w:type="page"/>
      </w:r>
    </w:p>
    <w:p w14:paraId="16BDFF3F" w14:textId="77777777" w:rsidR="00BB48E1" w:rsidRPr="009931D8" w:rsidRDefault="00000000">
      <w:pPr>
        <w:pStyle w:val="1"/>
        <w:rPr>
          <w:color w:val="auto"/>
        </w:rPr>
      </w:pPr>
      <w:r w:rsidRPr="009931D8">
        <w:rPr>
          <w:color w:val="auto"/>
        </w:rPr>
        <w:lastRenderedPageBreak/>
        <w:t>5. Single Container Run &amp; Verification</w:t>
      </w:r>
    </w:p>
    <w:p w14:paraId="11F5C113" w14:textId="77777777" w:rsidR="00BB48E1" w:rsidRPr="009931D8" w:rsidRDefault="00000000">
      <w:r w:rsidRPr="009931D8">
        <w:t>After building, run the image standalone to verify correct containerization. Host port 8080 was already in use, so 8081 is mapped to container port 8000 instead.</w:t>
      </w:r>
    </w:p>
    <w:p w14:paraId="1BFCA2D3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Run Command</w:t>
      </w:r>
    </w:p>
    <w:p w14:paraId="45FF3B3A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docker run -d --name express-app -p 8081:8000 -e NODE_ENV=production express-prod:latest</w:t>
      </w:r>
    </w:p>
    <w:p w14:paraId="6B8FF599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Container Logs (Expected Behavior)</w:t>
      </w:r>
    </w:p>
    <w:p w14:paraId="0CCDE8B8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/app/node_modules/monk/lib/manager.js:49</w:t>
      </w:r>
      <w:r w:rsidRPr="009931D8">
        <w:rPr>
          <w:rFonts w:ascii="Consolas" w:hAnsi="Consolas"/>
          <w:sz w:val="18"/>
        </w:rPr>
        <w:br/>
        <w:t xml:space="preserve">    throw Error('No connection URI provided.')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Explanation: The standalone container lacks the DB_URL environment variable for MongoDB. This is expected behavior -- it confirms the app correctly reads environment variables. The Docker Compose setup solves this by injecting DB_URL pointing to the mongo service.</w:t>
      </w:r>
    </w:p>
    <w:p w14:paraId="52659151" w14:textId="77777777" w:rsidR="00BB48E1" w:rsidRPr="009931D8" w:rsidRDefault="00000000">
      <w:r w:rsidRPr="009931D8">
        <w:br w:type="page"/>
      </w:r>
    </w:p>
    <w:p w14:paraId="1D84AC4A" w14:textId="77777777" w:rsidR="00BB48E1" w:rsidRPr="009931D8" w:rsidRDefault="00000000">
      <w:pPr>
        <w:pStyle w:val="1"/>
        <w:rPr>
          <w:color w:val="auto"/>
        </w:rPr>
      </w:pPr>
      <w:r w:rsidRPr="009931D8">
        <w:rPr>
          <w:color w:val="auto"/>
        </w:rPr>
        <w:lastRenderedPageBreak/>
        <w:t>6. Docker Compose Deployment</w:t>
      </w:r>
    </w:p>
    <w:p w14:paraId="05D260E3" w14:textId="77777777" w:rsidR="00BB48E1" w:rsidRPr="009931D8" w:rsidRDefault="00000000">
      <w:r w:rsidRPr="009931D8">
        <w:t>Use Docker Compose to orchestrate two services: api and mongo. The mongo container starts first and passes its health check before the api container launches.</w:t>
      </w:r>
    </w:p>
    <w:p w14:paraId="72DB9B4F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Start Command</w:t>
      </w:r>
    </w:p>
    <w:p w14:paraId="6DE22467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docker compose up -d --build</w:t>
      </w:r>
    </w:p>
    <w:p w14:paraId="179B6341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Build &amp; Startup Output (Key Stages)</w:t>
      </w:r>
    </w:p>
    <w:p w14:paraId="3F3B7461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Image express-api-api Built</w:t>
      </w:r>
      <w:r w:rsidRPr="009931D8">
        <w:rPr>
          <w:rFonts w:ascii="Consolas" w:hAnsi="Consolas"/>
          <w:sz w:val="18"/>
        </w:rPr>
        <w:br/>
        <w:t>Network express-api_appnet Created</w:t>
      </w:r>
      <w:r w:rsidRPr="009931D8">
        <w:rPr>
          <w:rFonts w:ascii="Consolas" w:hAnsi="Consolas"/>
          <w:sz w:val="18"/>
        </w:rPr>
        <w:br/>
        <w:t>Volume express-api_mongo_data Created</w:t>
      </w:r>
      <w:r w:rsidRPr="009931D8">
        <w:rPr>
          <w:rFonts w:ascii="Consolas" w:hAnsi="Consolas"/>
          <w:sz w:val="18"/>
        </w:rPr>
        <w:br/>
        <w:t>Container express-api-mongo Created</w:t>
      </w:r>
      <w:r w:rsidRPr="009931D8">
        <w:rPr>
          <w:rFonts w:ascii="Consolas" w:hAnsi="Consolas"/>
          <w:sz w:val="18"/>
        </w:rPr>
        <w:br/>
        <w:t>Container express-api Created</w:t>
      </w:r>
      <w:r w:rsidRPr="009931D8">
        <w:rPr>
          <w:rFonts w:ascii="Consolas" w:hAnsi="Consolas"/>
          <w:sz w:val="18"/>
        </w:rPr>
        <w:br/>
        <w:t>Container express-api-mongo Starting -&gt; Started -&gt; Healthy</w:t>
      </w:r>
      <w:r w:rsidRPr="009931D8">
        <w:rPr>
          <w:rFonts w:ascii="Consolas" w:hAnsi="Consolas"/>
          <w:sz w:val="18"/>
        </w:rPr>
        <w:br/>
        <w:t>Container express-api Starting -&gt; Started</w:t>
      </w:r>
    </w:p>
    <w:p w14:paraId="66EC76D1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Container Runtime Status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48E1" w:rsidRPr="009931D8" w14:paraId="5E73DBB1" w14:textId="77777777" w:rsidTr="009931D8">
        <w:tc>
          <w:tcPr>
            <w:tcW w:w="2160" w:type="dxa"/>
          </w:tcPr>
          <w:p w14:paraId="18971801" w14:textId="77777777" w:rsidR="00BB48E1" w:rsidRPr="009931D8" w:rsidRDefault="00000000">
            <w:r w:rsidRPr="009931D8">
              <w:rPr>
                <w:b/>
              </w:rPr>
              <w:t>Container Name</w:t>
            </w:r>
          </w:p>
        </w:tc>
        <w:tc>
          <w:tcPr>
            <w:tcW w:w="2160" w:type="dxa"/>
          </w:tcPr>
          <w:p w14:paraId="77809D4D" w14:textId="77777777" w:rsidR="00BB48E1" w:rsidRPr="009931D8" w:rsidRDefault="00000000">
            <w:r w:rsidRPr="009931D8">
              <w:rPr>
                <w:b/>
              </w:rPr>
              <w:t>Service</w:t>
            </w:r>
          </w:p>
        </w:tc>
        <w:tc>
          <w:tcPr>
            <w:tcW w:w="2160" w:type="dxa"/>
          </w:tcPr>
          <w:p w14:paraId="1C1F82FE" w14:textId="77777777" w:rsidR="00BB48E1" w:rsidRPr="009931D8" w:rsidRDefault="00000000">
            <w:r w:rsidRPr="009931D8">
              <w:rPr>
                <w:b/>
              </w:rPr>
              <w:t>Status</w:t>
            </w:r>
          </w:p>
        </w:tc>
        <w:tc>
          <w:tcPr>
            <w:tcW w:w="2160" w:type="dxa"/>
          </w:tcPr>
          <w:p w14:paraId="7FF11306" w14:textId="77777777" w:rsidR="00BB48E1" w:rsidRPr="009931D8" w:rsidRDefault="00000000">
            <w:r w:rsidRPr="009931D8">
              <w:rPr>
                <w:b/>
              </w:rPr>
              <w:t>Port Mapping</w:t>
            </w:r>
          </w:p>
        </w:tc>
      </w:tr>
      <w:tr w:rsidR="00BB48E1" w:rsidRPr="009931D8" w14:paraId="658EAA99" w14:textId="77777777" w:rsidTr="009931D8">
        <w:tc>
          <w:tcPr>
            <w:tcW w:w="2160" w:type="dxa"/>
          </w:tcPr>
          <w:p w14:paraId="1DC001B9" w14:textId="77777777" w:rsidR="00BB48E1" w:rsidRPr="009931D8" w:rsidRDefault="00000000">
            <w:r w:rsidRPr="009931D8">
              <w:t>express-api</w:t>
            </w:r>
          </w:p>
        </w:tc>
        <w:tc>
          <w:tcPr>
            <w:tcW w:w="2160" w:type="dxa"/>
          </w:tcPr>
          <w:p w14:paraId="6A0EE9AD" w14:textId="77777777" w:rsidR="00BB48E1" w:rsidRPr="009931D8" w:rsidRDefault="00000000">
            <w:r w:rsidRPr="009931D8">
              <w:t>api</w:t>
            </w:r>
          </w:p>
        </w:tc>
        <w:tc>
          <w:tcPr>
            <w:tcW w:w="2160" w:type="dxa"/>
          </w:tcPr>
          <w:p w14:paraId="59277906" w14:textId="77777777" w:rsidR="00BB48E1" w:rsidRPr="009931D8" w:rsidRDefault="00000000">
            <w:r w:rsidRPr="009931D8">
              <w:t>Up</w:t>
            </w:r>
          </w:p>
        </w:tc>
        <w:tc>
          <w:tcPr>
            <w:tcW w:w="2160" w:type="dxa"/>
          </w:tcPr>
          <w:p w14:paraId="5A5AB997" w14:textId="77777777" w:rsidR="00BB48E1" w:rsidRPr="009931D8" w:rsidRDefault="00000000">
            <w:r w:rsidRPr="009931D8">
              <w:t>8000:8000</w:t>
            </w:r>
          </w:p>
        </w:tc>
      </w:tr>
      <w:tr w:rsidR="00BB48E1" w:rsidRPr="009931D8" w14:paraId="0D4D8F29" w14:textId="77777777" w:rsidTr="009931D8">
        <w:tc>
          <w:tcPr>
            <w:tcW w:w="2160" w:type="dxa"/>
          </w:tcPr>
          <w:p w14:paraId="2D339A22" w14:textId="77777777" w:rsidR="00BB48E1" w:rsidRPr="009931D8" w:rsidRDefault="00000000">
            <w:r w:rsidRPr="009931D8">
              <w:t>express-api-mongo</w:t>
            </w:r>
          </w:p>
        </w:tc>
        <w:tc>
          <w:tcPr>
            <w:tcW w:w="2160" w:type="dxa"/>
          </w:tcPr>
          <w:p w14:paraId="2FACC911" w14:textId="77777777" w:rsidR="00BB48E1" w:rsidRPr="009931D8" w:rsidRDefault="00000000">
            <w:r w:rsidRPr="009931D8">
              <w:t>mongo</w:t>
            </w:r>
          </w:p>
        </w:tc>
        <w:tc>
          <w:tcPr>
            <w:tcW w:w="2160" w:type="dxa"/>
          </w:tcPr>
          <w:p w14:paraId="12AA6C4B" w14:textId="77777777" w:rsidR="00BB48E1" w:rsidRPr="009931D8" w:rsidRDefault="00000000">
            <w:r w:rsidRPr="009931D8">
              <w:t>Up (healthy)</w:t>
            </w:r>
          </w:p>
        </w:tc>
        <w:tc>
          <w:tcPr>
            <w:tcW w:w="2160" w:type="dxa"/>
          </w:tcPr>
          <w:p w14:paraId="2F0927EE" w14:textId="77777777" w:rsidR="00BB48E1" w:rsidRPr="009931D8" w:rsidRDefault="00000000">
            <w:r w:rsidRPr="009931D8">
              <w:t>27017:27017</w:t>
            </w:r>
          </w:p>
        </w:tc>
      </w:tr>
    </w:tbl>
    <w:p w14:paraId="7379C61F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Application Startup Logs</w:t>
      </w:r>
    </w:p>
    <w:p w14:paraId="21B2963D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docker compose logs api</w:t>
      </w:r>
    </w:p>
    <w:p w14:paraId="5B3A691E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/app/src/ui-routes/views</w:t>
      </w:r>
      <w:r w:rsidRPr="009931D8">
        <w:rPr>
          <w:rFonts w:ascii="Consolas" w:hAnsi="Consolas"/>
          <w:sz w:val="18"/>
        </w:rPr>
        <w:br/>
        <w:t>Listening on port 8000/n mongodb://mongo:27017/my-employees</w:t>
      </w:r>
      <w:r w:rsidRPr="009931D8">
        <w:rPr>
          <w:rFonts w:ascii="Consolas" w:hAnsi="Consolas"/>
          <w:sz w:val="18"/>
        </w:rPr>
        <w:br/>
        <w:t>Connected correctly to server</w:t>
      </w:r>
    </w:p>
    <w:p w14:paraId="6ADF7E42" w14:textId="77777777" w:rsidR="00BB48E1" w:rsidRPr="009931D8" w:rsidRDefault="00000000">
      <w:r w:rsidRPr="009931D8">
        <w:t>MongoDB connection successful! Both containers communicate normally via the appnet network.</w:t>
      </w:r>
    </w:p>
    <w:p w14:paraId="1AFBAC6E" w14:textId="77777777" w:rsidR="00BB48E1" w:rsidRPr="009931D8" w:rsidRDefault="00000000">
      <w:r w:rsidRPr="009931D8">
        <w:br w:type="page"/>
      </w:r>
    </w:p>
    <w:p w14:paraId="4412B494" w14:textId="77777777" w:rsidR="00BB48E1" w:rsidRPr="009931D8" w:rsidRDefault="00000000">
      <w:pPr>
        <w:pStyle w:val="1"/>
        <w:rPr>
          <w:color w:val="auto"/>
        </w:rPr>
      </w:pPr>
      <w:r w:rsidRPr="009931D8">
        <w:rPr>
          <w:color w:val="auto"/>
        </w:rPr>
        <w:lastRenderedPageBreak/>
        <w:t>7. API End-to-End Testing</w:t>
      </w:r>
    </w:p>
    <w:p w14:paraId="1CA66996" w14:textId="77777777" w:rsidR="00BB48E1" w:rsidRPr="009931D8" w:rsidRDefault="00000000">
      <w:r w:rsidRPr="009931D8">
        <w:t>After deployment, full end-to-end API testing was performed: user registration, login, accessing protected resources, and verifying that unauthenticated requests are rejected.</w:t>
      </w:r>
    </w:p>
    <w:p w14:paraId="372D4E79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7.1 User Registration (POST /api/register)</w:t>
      </w:r>
    </w:p>
    <w:p w14:paraId="60284D86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curl -X POST http://localhost:8000/api/register \</w:t>
      </w:r>
      <w:r w:rsidRPr="009931D8">
        <w:rPr>
          <w:rFonts w:ascii="Consolas" w:hAnsi="Consolas"/>
          <w:sz w:val="18"/>
        </w:rPr>
        <w:br/>
        <w:t xml:space="preserve">  -H "Content-Type: application/json" \</w:t>
      </w:r>
      <w:r w:rsidRPr="009931D8">
        <w:rPr>
          <w:rFonts w:ascii="Consolas" w:hAnsi="Consolas"/>
          <w:sz w:val="18"/>
        </w:rPr>
        <w:br/>
        <w:t xml:space="preserve">  -d '{"username":"reportuser","password":"***","email":"report@test.com"}'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Response: 201 Created</w:t>
      </w:r>
      <w:r w:rsidRPr="009931D8">
        <w:rPr>
          <w:rFonts w:ascii="Consolas" w:hAnsi="Consolas"/>
          <w:sz w:val="18"/>
        </w:rPr>
        <w:br/>
        <w:t>{</w:t>
      </w:r>
      <w:r w:rsidRPr="009931D8">
        <w:rPr>
          <w:rFonts w:ascii="Consolas" w:hAnsi="Consolas"/>
          <w:sz w:val="18"/>
        </w:rPr>
        <w:br/>
        <w:t xml:space="preserve">    "message": "User registered successfully",</w:t>
      </w:r>
      <w:r w:rsidRPr="009931D8">
        <w:rPr>
          <w:rFonts w:ascii="Consolas" w:hAnsi="Consolas"/>
          <w:sz w:val="18"/>
        </w:rPr>
        <w:br/>
        <w:t xml:space="preserve">    "user": {</w:t>
      </w:r>
      <w:r w:rsidRPr="009931D8">
        <w:rPr>
          <w:rFonts w:ascii="Consolas" w:hAnsi="Consolas"/>
          <w:sz w:val="18"/>
        </w:rPr>
        <w:br/>
        <w:t xml:space="preserve">        "username": "reportuser",</w:t>
      </w:r>
      <w:r w:rsidRPr="009931D8">
        <w:rPr>
          <w:rFonts w:ascii="Consolas" w:hAnsi="Consolas"/>
          <w:sz w:val="18"/>
        </w:rPr>
        <w:br/>
        <w:t xml:space="preserve">        "email": "report@test.com",</w:t>
      </w:r>
      <w:r w:rsidRPr="009931D8">
        <w:rPr>
          <w:rFonts w:ascii="Consolas" w:hAnsi="Consolas"/>
          <w:sz w:val="18"/>
        </w:rPr>
        <w:br/>
        <w:t xml:space="preserve">        "roles": ["ROLE_USER"],</w:t>
      </w:r>
      <w:r w:rsidRPr="009931D8">
        <w:rPr>
          <w:rFonts w:ascii="Consolas" w:hAnsi="Consolas"/>
          <w:sz w:val="18"/>
        </w:rPr>
        <w:br/>
        <w:t xml:space="preserve">        "activated": true,</w:t>
      </w:r>
      <w:r w:rsidRPr="009931D8">
        <w:rPr>
          <w:rFonts w:ascii="Consolas" w:hAnsi="Consolas"/>
          <w:sz w:val="18"/>
        </w:rPr>
        <w:br/>
        <w:t xml:space="preserve">        ...</w:t>
      </w:r>
      <w:r w:rsidRPr="009931D8">
        <w:rPr>
          <w:rFonts w:ascii="Consolas" w:hAnsi="Consolas"/>
          <w:sz w:val="18"/>
        </w:rPr>
        <w:br/>
        <w:t xml:space="preserve">    }</w:t>
      </w:r>
      <w:r w:rsidRPr="009931D8">
        <w:rPr>
          <w:rFonts w:ascii="Consolas" w:hAnsi="Consolas"/>
          <w:sz w:val="18"/>
        </w:rPr>
        <w:br/>
        <w:t>}</w:t>
      </w:r>
    </w:p>
    <w:p w14:paraId="0532F828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7.2 User Login (POST /api/authenticate)</w:t>
      </w:r>
    </w:p>
    <w:p w14:paraId="0F66CE48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curl -X POST http://localhost:8000/api/authenticate \</w:t>
      </w:r>
      <w:r w:rsidRPr="009931D8">
        <w:rPr>
          <w:rFonts w:ascii="Consolas" w:hAnsi="Consolas"/>
          <w:sz w:val="18"/>
        </w:rPr>
        <w:br/>
        <w:t xml:space="preserve">  -H "Content-Type: application/json" \</w:t>
      </w:r>
      <w:r w:rsidRPr="009931D8">
        <w:rPr>
          <w:rFonts w:ascii="Consolas" w:hAnsi="Consolas"/>
          <w:sz w:val="18"/>
        </w:rPr>
        <w:br/>
        <w:t xml:space="preserve">  -d '{"username":"reportuser","password":"***"}'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Response: 200 OK</w:t>
      </w:r>
      <w:r w:rsidRPr="009931D8">
        <w:rPr>
          <w:rFonts w:ascii="Consolas" w:hAnsi="Consolas"/>
          <w:sz w:val="18"/>
        </w:rPr>
        <w:br/>
        <w:t>{</w:t>
      </w:r>
      <w:r w:rsidRPr="009931D8">
        <w:rPr>
          <w:rFonts w:ascii="Consolas" w:hAnsi="Consolas"/>
          <w:sz w:val="18"/>
        </w:rPr>
        <w:br/>
        <w:t xml:space="preserve">    "id_token": "***",</w:t>
      </w:r>
      <w:r w:rsidRPr="009931D8">
        <w:rPr>
          <w:rFonts w:ascii="Consolas" w:hAnsi="Consolas"/>
          <w:sz w:val="18"/>
        </w:rPr>
        <w:br/>
        <w:t xml:space="preserve">    "token_type": "Bearer",</w:t>
      </w:r>
      <w:r w:rsidRPr="009931D8">
        <w:rPr>
          <w:rFonts w:ascii="Consolas" w:hAnsi="Consolas"/>
          <w:sz w:val="18"/>
        </w:rPr>
        <w:br/>
        <w:t xml:space="preserve">    "expires_in": 86400</w:t>
      </w:r>
      <w:r w:rsidRPr="009931D8">
        <w:rPr>
          <w:rFonts w:ascii="Consolas" w:hAnsi="Consolas"/>
          <w:sz w:val="18"/>
        </w:rPr>
        <w:br/>
        <w:t>}</w:t>
      </w:r>
    </w:p>
    <w:p w14:paraId="76045906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7.3 Get Employee List (GET /api/employees)</w:t>
      </w:r>
    </w:p>
    <w:p w14:paraId="1FD83637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curl http://localhost:8000/api/employees \</w:t>
      </w:r>
      <w:r w:rsidRPr="009931D8">
        <w:rPr>
          <w:rFonts w:ascii="Consolas" w:hAnsi="Consolas"/>
          <w:sz w:val="18"/>
        </w:rPr>
        <w:br/>
        <w:t xml:space="preserve">  -H "Authorization: Bearer &lt;token&gt;"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Response: 200 OK</w:t>
      </w:r>
      <w:r w:rsidRPr="009931D8">
        <w:rPr>
          <w:rFonts w:ascii="Consolas" w:hAnsi="Consolas"/>
          <w:sz w:val="18"/>
        </w:rPr>
        <w:br/>
        <w:t>[]  (empty array -- no data in database yet, as expected)</w:t>
      </w:r>
    </w:p>
    <w:p w14:paraId="44A49959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7.4 Verify Unauthenticated Request Rejection</w:t>
      </w:r>
    </w:p>
    <w:p w14:paraId="799BBC1A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curl http://localhost:8000/api/employees</w:t>
      </w:r>
      <w:r w:rsidRPr="009931D8">
        <w:rPr>
          <w:rFonts w:ascii="Consolas" w:hAnsi="Consolas"/>
          <w:sz w:val="18"/>
        </w:rPr>
        <w:br/>
      </w:r>
      <w:r w:rsidRPr="009931D8">
        <w:rPr>
          <w:rFonts w:ascii="Consolas" w:hAnsi="Consolas"/>
          <w:sz w:val="18"/>
        </w:rPr>
        <w:br/>
        <w:t>Response: 401 Unauthorized</w:t>
      </w:r>
      <w:r w:rsidRPr="009931D8">
        <w:rPr>
          <w:rFonts w:ascii="Consolas" w:hAnsi="Consolas"/>
          <w:sz w:val="18"/>
        </w:rPr>
        <w:br/>
        <w:t>{"error":"Authentication required","title":"Unauthorized","status":401,"message":"No token provided"}</w:t>
      </w:r>
    </w:p>
    <w:p w14:paraId="668C2A4D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lastRenderedPageBreak/>
        <w:t>7.5 API Request Logs (docker compose logs)</w:t>
      </w:r>
    </w:p>
    <w:p w14:paraId="2A3FCBBA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2026-07-26T21:21:31.511Z  POST /api/register    201  116.870ms</w:t>
      </w:r>
      <w:r w:rsidRPr="009931D8">
        <w:rPr>
          <w:rFonts w:ascii="Consolas" w:hAnsi="Consolas"/>
          <w:sz w:val="18"/>
        </w:rPr>
        <w:br/>
        <w:t>2026-07-26T21:21:31.663Z  POST /api/authenticate 200   70.895ms</w:t>
      </w:r>
      <w:r w:rsidRPr="009931D8">
        <w:rPr>
          <w:rFonts w:ascii="Consolas" w:hAnsi="Consolas"/>
          <w:sz w:val="18"/>
        </w:rPr>
        <w:br/>
        <w:t>2026-07-26T21:21:31.816Z  GET /api/employees     200    8.446ms</w:t>
      </w:r>
      <w:r w:rsidRPr="009931D8">
        <w:rPr>
          <w:rFonts w:ascii="Consolas" w:hAnsi="Consolas"/>
          <w:sz w:val="18"/>
        </w:rPr>
        <w:br/>
        <w:t>2026-07-26T21:21:31.849Z  GET /api/users          403    2.825ms</w:t>
      </w:r>
    </w:p>
    <w:p w14:paraId="6C776CCB" w14:textId="77777777" w:rsidR="00BB48E1" w:rsidRPr="009931D8" w:rsidRDefault="00000000">
      <w:r w:rsidRPr="009931D8">
        <w:br w:type="page"/>
      </w:r>
    </w:p>
    <w:p w14:paraId="3C9599DD" w14:textId="77777777" w:rsidR="00BB48E1" w:rsidRPr="009931D8" w:rsidRDefault="00000000">
      <w:pPr>
        <w:pStyle w:val="1"/>
        <w:rPr>
          <w:color w:val="auto"/>
        </w:rPr>
      </w:pPr>
      <w:r w:rsidRPr="009931D8">
        <w:rPr>
          <w:color w:val="auto"/>
        </w:rPr>
        <w:lastRenderedPageBreak/>
        <w:t>8. Container Lifecycle (Stop / Remove)</w:t>
      </w:r>
    </w:p>
    <w:p w14:paraId="523C7F56" w14:textId="77777777" w:rsidR="00BB48E1" w:rsidRPr="009931D8" w:rsidRDefault="00000000">
      <w:r w:rsidRPr="009931D8">
        <w:t>After all tests pass, stop and remove the containers as specified in the assignment.</w:t>
      </w:r>
    </w:p>
    <w:p w14:paraId="75EDEE17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8.1 Stop Containers</w:t>
      </w:r>
    </w:p>
    <w:p w14:paraId="43D3DF1E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docker stop express-api express-api-mongo</w:t>
      </w:r>
      <w:r w:rsidRPr="009931D8">
        <w:rPr>
          <w:rFonts w:ascii="Consolas" w:hAnsi="Consolas"/>
          <w:sz w:val="18"/>
        </w:rPr>
        <w:br/>
        <w:t>express-api</w:t>
      </w:r>
      <w:r w:rsidRPr="009931D8">
        <w:rPr>
          <w:rFonts w:ascii="Consolas" w:hAnsi="Consolas"/>
          <w:sz w:val="18"/>
        </w:rPr>
        <w:br/>
        <w:t>express-api-mongo</w:t>
      </w:r>
    </w:p>
    <w:p w14:paraId="322357FE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8.2 Remove Containers</w:t>
      </w:r>
    </w:p>
    <w:p w14:paraId="10F379CD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docker rm express-api express-api-mongo</w:t>
      </w:r>
      <w:r w:rsidRPr="009931D8">
        <w:rPr>
          <w:rFonts w:ascii="Consolas" w:hAnsi="Consolas"/>
          <w:sz w:val="18"/>
        </w:rPr>
        <w:br/>
        <w:t>express-api</w:t>
      </w:r>
      <w:r w:rsidRPr="009931D8">
        <w:rPr>
          <w:rFonts w:ascii="Consolas" w:hAnsi="Consolas"/>
          <w:sz w:val="18"/>
        </w:rPr>
        <w:br/>
        <w:t>express-api-mongo</w:t>
      </w:r>
    </w:p>
    <w:p w14:paraId="67946EBC" w14:textId="77777777" w:rsidR="00BB48E1" w:rsidRPr="009931D8" w:rsidRDefault="00000000">
      <w:pPr>
        <w:pStyle w:val="21"/>
        <w:rPr>
          <w:color w:val="auto"/>
        </w:rPr>
      </w:pPr>
      <w:r w:rsidRPr="009931D8">
        <w:rPr>
          <w:color w:val="auto"/>
        </w:rPr>
        <w:t>8.3 Verify Removal</w:t>
      </w:r>
    </w:p>
    <w:p w14:paraId="44690427" w14:textId="77777777" w:rsidR="00BB48E1" w:rsidRPr="009931D8" w:rsidRDefault="00000000">
      <w:pPr>
        <w:spacing w:before="40" w:after="40"/>
      </w:pPr>
      <w:r w:rsidRPr="009931D8">
        <w:rPr>
          <w:rFonts w:ascii="Consolas" w:hAnsi="Consolas"/>
          <w:sz w:val="18"/>
        </w:rPr>
        <w:t>docker ps -a</w:t>
      </w:r>
      <w:r w:rsidRPr="009931D8">
        <w:rPr>
          <w:rFonts w:ascii="Consolas" w:hAnsi="Consolas"/>
          <w:sz w:val="18"/>
        </w:rPr>
        <w:br/>
        <w:t>NAMES     STATUS</w:t>
      </w:r>
      <w:r w:rsidRPr="009931D8">
        <w:rPr>
          <w:rFonts w:ascii="Consolas" w:hAnsi="Consolas"/>
          <w:sz w:val="18"/>
        </w:rPr>
        <w:br/>
        <w:t>(No containers -- all removed successfully)</w:t>
      </w:r>
    </w:p>
    <w:p w14:paraId="0BD12E8D" w14:textId="77777777" w:rsidR="00BB48E1" w:rsidRPr="009931D8" w:rsidRDefault="00000000">
      <w:r w:rsidRPr="009931D8">
        <w:br w:type="page"/>
      </w:r>
    </w:p>
    <w:sectPr w:rsidR="00BB48E1" w:rsidRPr="009931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892267">
    <w:abstractNumId w:val="8"/>
  </w:num>
  <w:num w:numId="2" w16cid:durableId="1206678700">
    <w:abstractNumId w:val="6"/>
  </w:num>
  <w:num w:numId="3" w16cid:durableId="670330472">
    <w:abstractNumId w:val="5"/>
  </w:num>
  <w:num w:numId="4" w16cid:durableId="1758092955">
    <w:abstractNumId w:val="4"/>
  </w:num>
  <w:num w:numId="5" w16cid:durableId="140927791">
    <w:abstractNumId w:val="7"/>
  </w:num>
  <w:num w:numId="6" w16cid:durableId="182986572">
    <w:abstractNumId w:val="3"/>
  </w:num>
  <w:num w:numId="7" w16cid:durableId="360934891">
    <w:abstractNumId w:val="2"/>
  </w:num>
  <w:num w:numId="8" w16cid:durableId="296958937">
    <w:abstractNumId w:val="1"/>
  </w:num>
  <w:num w:numId="9" w16cid:durableId="89295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31D8"/>
    <w:rsid w:val="00AA1D8D"/>
    <w:rsid w:val="00B47730"/>
    <w:rsid w:val="00BB48E1"/>
    <w:rsid w:val="00BF01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2AE4F"/>
  <w14:defaultImageDpi w14:val="300"/>
  <w15:docId w15:val="{8D860EB4-2D35-4AD6-89FD-867BB64F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明 暗</cp:lastModifiedBy>
  <cp:revision>2</cp:revision>
  <dcterms:created xsi:type="dcterms:W3CDTF">2013-12-23T23:15:00Z</dcterms:created>
  <dcterms:modified xsi:type="dcterms:W3CDTF">2026-07-26T21:26:00Z</dcterms:modified>
  <cp:category/>
</cp:coreProperties>
</file>